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1. SUMMARY  </w:t>
      </w:r>
    </w:p>
    <w:p>
      <w:r>
        <w:t>This project appears to be a web-oriented Python application or framework, likely centered around request handling, sessions, templating, and testing. The function names and tests (e.g., `open_session`, `match_request`, `select_jinja_autoescape`, `handle_400`, `test_session_using_samesite_attribute`, `test_async_before_after_request`) suggest it is either a web framework, a web extension, or a library that integrates HTTP request/response handling, templating (Jinja), and security/session features. The presence of many tests indicates strong emphasis on correctness and regression prevention.</w:t>
      </w:r>
    </w:p>
    <w:p/>
    <w:p/>
    <w:p>
      <w:r>
        <w:t xml:space="preserve">2. KEY FEATURES  </w:t>
      </w:r>
    </w:p>
    <w:p>
      <w:r>
        <w:t xml:space="preserve">- HTTP Request/Response Handling  </w:t>
      </w:r>
    </w:p>
    <w:p>
      <w:r>
        <w:t xml:space="preserve">  - `match_request` for routing or request matching.  </w:t>
      </w:r>
    </w:p>
    <w:p>
      <w:r>
        <w:t xml:space="preserve">  - `handle_400` for handling bad requests (HTTP 400).  </w:t>
      </w:r>
    </w:p>
    <w:p>
      <w:r>
        <w:t xml:space="preserve">  - `echo` likely for returning request data or simple responses.</w:t>
      </w:r>
    </w:p>
    <w:p/>
    <w:p>
      <w:r>
        <w:t xml:space="preserve">- Session Management &amp; Security  </w:t>
      </w:r>
    </w:p>
    <w:p>
      <w:r>
        <w:t xml:space="preserve">  - `open_session` to create or load user sessions.  </w:t>
      </w:r>
    </w:p>
    <w:p>
      <w:r>
        <w:t xml:space="preserve">  - `test_session_using_samesite_attribute` indicates support for modern cookie attributes (SameSite), implying CSRF mitigation or better browser security integration.  </w:t>
      </w:r>
    </w:p>
    <w:p>
      <w:r>
        <w:t xml:space="preserve">  - `_lazy_sha1` and `from_bytes` suggest hashing / encoding utilities, possibly for session signing or security tokens.</w:t>
      </w:r>
    </w:p>
    <w:p/>
    <w:p>
      <w:r>
        <w:t xml:space="preserve">- Templating Integration  </w:t>
      </w:r>
    </w:p>
    <w:p>
      <w:r>
        <w:t xml:space="preserve">  - `select_jinja_autoescape` suggests integration with Jinja2 and dynamic autoescaping selection based on file extension or context.  </w:t>
      </w:r>
    </w:p>
    <w:p>
      <w:r>
        <w:t xml:space="preserve">  - `register_template_test` implies custom Jinja tests or filters being registered into the template environment.</w:t>
      </w:r>
    </w:p>
    <w:p/>
    <w:p>
      <w:r>
        <w:t xml:space="preserve">- URL &amp; Routing Utilities  </w:t>
      </w:r>
    </w:p>
    <w:p>
      <w:r>
        <w:t xml:space="preserve">  - `to_url` for converting objects or endpoints into URL strings.  </w:t>
      </w:r>
    </w:p>
    <w:p>
      <w:r>
        <w:t xml:space="preserve">  - `super_reverse` and `test_url_for_with_self` hint at URL building / reversing similar to Flask/Django `url_for`, with tests ensuring correct behavior.</w:t>
      </w:r>
    </w:p>
    <w:p/>
    <w:p>
      <w:r>
        <w:t xml:space="preserve">- Async Request Lifecycle  </w:t>
      </w:r>
    </w:p>
    <w:p>
      <w:r>
        <w:t xml:space="preserve">  - `test_async_before_after_request` indicates asynchronous hooks around request handling (before/after request functions), suggesting support for async views or middleware.</w:t>
      </w:r>
    </w:p>
    <w:p/>
    <w:p>
      <w:r>
        <w:t xml:space="preserve">- Static / Project Structure Support  </w:t>
      </w:r>
    </w:p>
    <w:p>
      <w:r>
        <w:t xml:space="preserve">  - `has_static_folder` to detect or manage static assets.  </w:t>
      </w:r>
    </w:p>
    <w:p>
      <w:r>
        <w:t xml:space="preserve">  - `_get_source_fast` likely for quickly loading source files/templates.</w:t>
      </w:r>
    </w:p>
    <w:p/>
    <w:p>
      <w:r>
        <w:t xml:space="preserve">- Testing &amp; Validation  </w:t>
      </w:r>
    </w:p>
    <w:p>
      <w:r>
        <w:t xml:space="preserve">  - Multiple `test_...` functions (`test_hello`, `test_reuse_client`, etc.) show a test suite validating correct behavior for client reuse, async hooks, URL building, and basic responses.</w:t>
      </w:r>
    </w:p>
    <w:p/>
    <w:p/>
    <w:p>
      <w:r>
        <w:t xml:space="preserve">3. TECHNOLOGIES USED (Inferred)  </w:t>
      </w:r>
    </w:p>
    <w:p>
      <w:r>
        <w:t xml:space="preserve">- Programming Language: Python  </w:t>
      </w:r>
    </w:p>
    <w:p>
      <w:r>
        <w:t xml:space="preserve">- Web / HTTP Layer:  </w:t>
      </w:r>
    </w:p>
    <w:p>
      <w:r>
        <w:t xml:space="preserve">  - Custom framework or an extension to a framework like Flask or a Flask-like minimal framework (based on naming conventions like `open_session`, `handle_400`, `select_jinja_autoescape`).  </w:t>
      </w:r>
    </w:p>
    <w:p>
      <w:r>
        <w:t xml:space="preserve">- Templating:  </w:t>
      </w:r>
    </w:p>
    <w:p>
      <w:r>
        <w:t xml:space="preserve">  - Jinja2 (strongly implied by `select_jinja_autoescape` and `register_template_test`).  </w:t>
      </w:r>
    </w:p>
    <w:p>
      <w:r>
        <w:t xml:space="preserve">- Testing Framework:  </w:t>
      </w:r>
    </w:p>
    <w:p>
      <w:r>
        <w:t xml:space="preserve">  - Likely `pytest` or `unittest` (given `test_...` naming convention and typical Python project structure).  </w:t>
      </w:r>
    </w:p>
    <w:p>
      <w:r>
        <w:t xml:space="preserve">- Security / Crypto Utilities:  </w:t>
      </w:r>
    </w:p>
    <w:p>
      <w:r>
        <w:t xml:space="preserve">  - Standard Python `hashlib` or similar (inferred from `_lazy_sha1`), possibly for signing sessions or tokens.  </w:t>
      </w:r>
    </w:p>
    <w:p/>
    <w:p>
      <w:r>
        <w:t>Without the full codebase, these are inferred from naming and typical patterns in Python web projects, but the overall design clearly centers around a tested, templated, session-aware web stack.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